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Report: Gamified Cognitive Testing for Early Alzheimer's Detection</w:t>
      </w:r>
    </w:p>
    <w:p>
      <w:pPr>
        <w:pStyle w:val="Heading1"/>
      </w:pPr>
      <w:r>
        <w:t>1. Introduction</w:t>
      </w:r>
    </w:p>
    <w:p>
      <w:r>
        <w:t>This project aims to create a mobile/web app that detects early signs of Alzheimer’s disease using ADAS-Cog 13-based cognitive tasks, delivered through a gamified, social-style interface inspired by platforms like Instagram Reels and Snapchat. The goal is to make cognitive testing engaging, clinically meaningful, and accessible to those noticing early memory decline.</w:t>
      </w:r>
    </w:p>
    <w:p>
      <w:pPr>
        <w:pStyle w:val="Heading1"/>
      </w:pPr>
      <w:r>
        <w:t>2. Project Overview</w:t>
      </w:r>
    </w:p>
    <w:p>
      <w:r>
        <w:t>The app presents users with short video clips (3–5 seconds), followed by interactive questions based on the clips. It includes cognitive mini-games based on ADAS-Cog 13 tasks, a scoring system based on accuracy and response time, and a machine learning model that analyzes scores and predicts cognitive risk.</w:t>
      </w:r>
    </w:p>
    <w:p>
      <w:pPr>
        <w:pStyle w:val="Heading1"/>
      </w:pPr>
      <w:r>
        <w:t>3. Gamified Cognitive Tasks (ADAS-Cog 13)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ADAS Task</w:t>
            </w:r>
          </w:p>
        </w:tc>
        <w:tc>
          <w:tcPr>
            <w:tcW w:type="dxa" w:w="2880"/>
          </w:tcPr>
          <w:p>
            <w:r>
              <w:t>Game Concept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Word Recall</w:t>
            </w:r>
          </w:p>
        </w:tc>
        <w:tc>
          <w:tcPr>
            <w:tcW w:type="dxa" w:w="2880"/>
          </w:tcPr>
          <w:p>
            <w:r>
              <w:t>Memory card flip</w:t>
            </w:r>
          </w:p>
        </w:tc>
        <w:tc>
          <w:tcPr>
            <w:tcW w:type="dxa" w:w="2880"/>
          </w:tcPr>
          <w:p>
            <w:r>
              <w:t>Flip cards to match words shown earlier</w:t>
            </w:r>
          </w:p>
        </w:tc>
      </w:tr>
      <w:tr>
        <w:tc>
          <w:tcPr>
            <w:tcW w:type="dxa" w:w="2880"/>
          </w:tcPr>
          <w:p>
            <w:r>
              <w:t>Naming Objects</w:t>
            </w:r>
          </w:p>
        </w:tc>
        <w:tc>
          <w:tcPr>
            <w:tcW w:type="dxa" w:w="2880"/>
          </w:tcPr>
          <w:p>
            <w:r>
              <w:t>Emoji tap game</w:t>
            </w:r>
          </w:p>
        </w:tc>
        <w:tc>
          <w:tcPr>
            <w:tcW w:type="dxa" w:w="2880"/>
          </w:tcPr>
          <w:p>
            <w:r>
              <w:t>Tap the correct emoji shown in a clip</w:t>
            </w:r>
          </w:p>
        </w:tc>
      </w:tr>
      <w:tr>
        <w:tc>
          <w:tcPr>
            <w:tcW w:type="dxa" w:w="2880"/>
          </w:tcPr>
          <w:p>
            <w:r>
              <w:t>Commands</w:t>
            </w:r>
          </w:p>
        </w:tc>
        <w:tc>
          <w:tcPr>
            <w:tcW w:type="dxa" w:w="2880"/>
          </w:tcPr>
          <w:p>
            <w:r>
              <w:t>Simon Says</w:t>
            </w:r>
          </w:p>
        </w:tc>
        <w:tc>
          <w:tcPr>
            <w:tcW w:type="dxa" w:w="2880"/>
          </w:tcPr>
          <w:p>
            <w:r>
              <w:t>Follow voice or visual commands</w:t>
            </w:r>
          </w:p>
        </w:tc>
      </w:tr>
      <w:tr>
        <w:tc>
          <w:tcPr>
            <w:tcW w:type="dxa" w:w="2880"/>
          </w:tcPr>
          <w:p>
            <w:r>
              <w:t>Drawing</w:t>
            </w:r>
          </w:p>
        </w:tc>
        <w:tc>
          <w:tcPr>
            <w:tcW w:type="dxa" w:w="2880"/>
          </w:tcPr>
          <w:p>
            <w:r>
              <w:t>Doodle pad</w:t>
            </w:r>
          </w:p>
        </w:tc>
        <w:tc>
          <w:tcPr>
            <w:tcW w:type="dxa" w:w="2880"/>
          </w:tcPr>
          <w:p>
            <w:r>
              <w:t>Draw shapes shown in a video</w:t>
            </w:r>
          </w:p>
        </w:tc>
      </w:tr>
      <w:tr>
        <w:tc>
          <w:tcPr>
            <w:tcW w:type="dxa" w:w="2880"/>
          </w:tcPr>
          <w:p>
            <w:r>
              <w:t>Orientation</w:t>
            </w:r>
          </w:p>
        </w:tc>
        <w:tc>
          <w:tcPr>
            <w:tcW w:type="dxa" w:w="2880"/>
          </w:tcPr>
          <w:p>
            <w:r>
              <w:t>Time-travel quiz</w:t>
            </w:r>
          </w:p>
        </w:tc>
        <w:tc>
          <w:tcPr>
            <w:tcW w:type="dxa" w:w="2880"/>
          </w:tcPr>
          <w:p>
            <w:r>
              <w:t>Answer questions about time/place</w:t>
            </w:r>
          </w:p>
        </w:tc>
      </w:tr>
      <w:tr>
        <w:tc>
          <w:tcPr>
            <w:tcW w:type="dxa" w:w="2880"/>
          </w:tcPr>
          <w:p>
            <w:r>
              <w:t>Word Recognition</w:t>
            </w:r>
          </w:p>
        </w:tc>
        <w:tc>
          <w:tcPr>
            <w:tcW w:type="dxa" w:w="2880"/>
          </w:tcPr>
          <w:p>
            <w:r>
              <w:t>Emoji match</w:t>
            </w:r>
          </w:p>
        </w:tc>
        <w:tc>
          <w:tcPr>
            <w:tcW w:type="dxa" w:w="2880"/>
          </w:tcPr>
          <w:p>
            <w:r>
              <w:t>Match words to emojis</w:t>
            </w:r>
          </w:p>
        </w:tc>
      </w:tr>
      <w:tr>
        <w:tc>
          <w:tcPr>
            <w:tcW w:type="dxa" w:w="2880"/>
          </w:tcPr>
          <w:p>
            <w:r>
              <w:t>Spoken Language</w:t>
            </w:r>
          </w:p>
        </w:tc>
        <w:tc>
          <w:tcPr>
            <w:tcW w:type="dxa" w:w="2880"/>
          </w:tcPr>
          <w:p>
            <w:r>
              <w:t>Voice challenge</w:t>
            </w:r>
          </w:p>
        </w:tc>
        <w:tc>
          <w:tcPr>
            <w:tcW w:type="dxa" w:w="2880"/>
          </w:tcPr>
          <w:p>
            <w:r>
              <w:t>Repeat or describe what was seen</w:t>
            </w:r>
          </w:p>
        </w:tc>
      </w:tr>
      <w:tr>
        <w:tc>
          <w:tcPr>
            <w:tcW w:type="dxa" w:w="2880"/>
          </w:tcPr>
          <w:p>
            <w:r>
              <w:t>Comprehension</w:t>
            </w:r>
          </w:p>
        </w:tc>
        <w:tc>
          <w:tcPr>
            <w:tcW w:type="dxa" w:w="2880"/>
          </w:tcPr>
          <w:p>
            <w:r>
              <w:t>Puzzle-solving</w:t>
            </w:r>
          </w:p>
        </w:tc>
        <w:tc>
          <w:tcPr>
            <w:tcW w:type="dxa" w:w="2880"/>
          </w:tcPr>
          <w:p>
            <w:r>
              <w:t>Solve logic puzzles based on clips</w:t>
            </w:r>
          </w:p>
        </w:tc>
      </w:tr>
      <w:tr>
        <w:tc>
          <w:tcPr>
            <w:tcW w:type="dxa" w:w="2880"/>
          </w:tcPr>
          <w:p>
            <w:r>
              <w:t>Word Finding</w:t>
            </w:r>
          </w:p>
        </w:tc>
        <w:tc>
          <w:tcPr>
            <w:tcW w:type="dxa" w:w="2880"/>
          </w:tcPr>
          <w:p>
            <w:r>
              <w:t>Word scramble</w:t>
            </w:r>
          </w:p>
        </w:tc>
        <w:tc>
          <w:tcPr>
            <w:tcW w:type="dxa" w:w="2880"/>
          </w:tcPr>
          <w:p>
            <w:r>
              <w:t>Unscramble words related to clips</w:t>
            </w:r>
          </w:p>
        </w:tc>
      </w:tr>
      <w:tr>
        <w:tc>
          <w:tcPr>
            <w:tcW w:type="dxa" w:w="2880"/>
          </w:tcPr>
          <w:p>
            <w:r>
              <w:t>Delayed Recall</w:t>
            </w:r>
          </w:p>
        </w:tc>
        <w:tc>
          <w:tcPr>
            <w:tcW w:type="dxa" w:w="2880"/>
          </w:tcPr>
          <w:p>
            <w:r>
              <w:t>Timed memory test</w:t>
            </w:r>
          </w:p>
        </w:tc>
        <w:tc>
          <w:tcPr>
            <w:tcW w:type="dxa" w:w="2880"/>
          </w:tcPr>
          <w:p>
            <w:r>
              <w:t>Recall items after a delay</w:t>
            </w:r>
          </w:p>
        </w:tc>
      </w:tr>
      <w:tr>
        <w:tc>
          <w:tcPr>
            <w:tcW w:type="dxa" w:w="2880"/>
          </w:tcPr>
          <w:p>
            <w:r>
              <w:t>Number Cancellation</w:t>
            </w:r>
          </w:p>
        </w:tc>
        <w:tc>
          <w:tcPr>
            <w:tcW w:type="dxa" w:w="2880"/>
          </w:tcPr>
          <w:p>
            <w:r>
              <w:t>Tap-the-number grid</w:t>
            </w:r>
          </w:p>
        </w:tc>
        <w:tc>
          <w:tcPr>
            <w:tcW w:type="dxa" w:w="2880"/>
          </w:tcPr>
          <w:p>
            <w:r>
              <w:t>Tap specific numbers quickly</w:t>
            </w:r>
          </w:p>
        </w:tc>
      </w:tr>
      <w:tr>
        <w:tc>
          <w:tcPr>
            <w:tcW w:type="dxa" w:w="2880"/>
          </w:tcPr>
          <w:p>
            <w:r>
              <w:t>Remembering Instructions</w:t>
            </w:r>
          </w:p>
        </w:tc>
        <w:tc>
          <w:tcPr>
            <w:tcW w:type="dxa" w:w="2880"/>
          </w:tcPr>
          <w:p>
            <w:r>
              <w:t>Multi-step task</w:t>
            </w:r>
          </w:p>
        </w:tc>
        <w:tc>
          <w:tcPr>
            <w:tcW w:type="dxa" w:w="2880"/>
          </w:tcPr>
          <w:p>
            <w:r>
              <w:t>Complete a sequence of actions</w:t>
            </w:r>
          </w:p>
        </w:tc>
      </w:tr>
    </w:tbl>
    <w:p>
      <w:pPr>
        <w:pStyle w:val="Heading1"/>
      </w:pPr>
      <w:r>
        <w:t>4. UI Design and Wireframe</w:t>
      </w:r>
    </w:p>
    <w:p>
      <w:r>
        <w:t>The app features a swipeable home feed with short clips, challenge screens with pop-up questions, scoring screens with badges and streaks, and a cognitive report screen. Users can track progress, earn rewards, and share results. Below is a wireframe sketch of the app interface.</w:t>
      </w:r>
    </w:p>
    <w:p>
      <w:pPr>
        <w:jc w:val="center"/>
      </w:pPr>
      <w:r>
        <w:t>Wireframe Sketch:</w:t>
      </w:r>
    </w:p>
    <w:p>
      <w:r>
        <w:t>[Insert wireframe sketch image here]</w:t>
      </w:r>
    </w:p>
    <w:p>
      <w:pPr>
        <w:pStyle w:val="Heading1"/>
      </w:pPr>
      <w:r>
        <w:t>5. Machine Learning Model Architecture</w:t>
      </w:r>
    </w:p>
    <w:p>
      <w:r>
        <w:t>The model predicts cognitive condition (Healthy, MCI, Alzheimer’s) based on structured scores and optional video/audio features. It includes feature extraction layers (CNN for video, MFCCs for audio), fusion layers, hidden layers with ReLU activation, and a softmax output layer.</w:t>
      </w:r>
    </w:p>
    <w:p>
      <w:pPr>
        <w:jc w:val="center"/>
      </w:pPr>
      <w:r>
        <w:t>Architecture Diagram:</w:t>
      </w:r>
    </w:p>
    <w:p>
      <w:r>
        <w:t>[Insert ML architecture diagram here]</w:t>
      </w:r>
    </w:p>
    <w:p>
      <w:pPr>
        <w:pStyle w:val="Heading1"/>
      </w:pPr>
      <w:r>
        <w:t>6. Datasets for Training</w:t>
      </w:r>
    </w:p>
    <w:p>
      <w:r>
        <w:t>Recommended datasets include:</w:t>
      </w:r>
    </w:p>
    <w:p>
      <w:r>
        <w:t>- ADNI (Alzheimer’s Disease Neuroimaging Initiative): ADAS-Cog 13 scores, MRI, clinical data.</w:t>
      </w:r>
    </w:p>
    <w:p>
      <w:r>
        <w:t>- Pitt Dataset (DementiaBank): Audio and transcripts from clinical interviews.</w:t>
      </w:r>
    </w:p>
    <w:p>
      <w:r>
        <w:t>- MultiConAD Dataset: Multilingual conversational data for Alzheimer’s detection.</w:t>
      </w:r>
    </w:p>
    <w:p>
      <w:r>
        <w:t>- OASIS: Imaging and cognitive data for aging and dementia.</w:t>
      </w:r>
    </w:p>
    <w:p>
      <w:pPr>
        <w:pStyle w:val="Heading1"/>
      </w:pPr>
      <w:r>
        <w:t>7. App Features and User Experience</w:t>
      </w:r>
    </w:p>
    <w:p>
      <w:r>
        <w:t>Key features include:</w:t>
      </w:r>
    </w:p>
    <w:p>
      <w:r>
        <w:t>- Swipeable video feed</w:t>
      </w:r>
    </w:p>
    <w:p>
      <w:r>
        <w:t>- Interactive cognitive challenges</w:t>
      </w:r>
    </w:p>
    <w:p>
      <w:r>
        <w:t>- Gamification (avatars, badges, streaks)</w:t>
      </w:r>
    </w:p>
    <w:p>
      <w:r>
        <w:t>- Cognitive scoring and risk prediction</w:t>
      </w:r>
    </w:p>
    <w:p>
      <w:r>
        <w:t>- Personalized reports and recommendations</w:t>
      </w:r>
    </w:p>
    <w:p>
      <w:pPr>
        <w:pStyle w:val="Heading1"/>
      </w:pPr>
      <w:r>
        <w:t>8. Ethical Considerations</w:t>
      </w:r>
    </w:p>
    <w:p>
      <w:r>
        <w:t>The app must obtain user consent for data collection, ensure secure storage and privacy, provide clear recommendations, and avoid bias in ML models by using diverse datasets.</w:t>
      </w:r>
    </w:p>
    <w:p>
      <w:pPr>
        <w:pStyle w:val="Heading1"/>
      </w:pPr>
      <w:r>
        <w:t>9. Conclusion</w:t>
      </w:r>
    </w:p>
    <w:p>
      <w:r>
        <w:t>This project blends clinical science, machine learning, and modern UX design to create a tool that could revolutionize early Alzheimer’s detection. By making cognitive testing fun and accessible, it encourages regular use and early intervention.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